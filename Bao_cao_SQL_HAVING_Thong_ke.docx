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3A8FED" w14:textId="77777777" w:rsidR="00C37395" w:rsidRDefault="00000000">
      <w:pPr>
        <w:pStyle w:val="Heading1"/>
      </w:pPr>
      <w:r>
        <w:t>BÁO CÁO SAU BUỔI THỰC HÀNH SQL</w:t>
      </w:r>
    </w:p>
    <w:p w14:paraId="47B04BC4" w14:textId="36EDECED" w:rsidR="00C37395" w:rsidRPr="00374727" w:rsidRDefault="00000000">
      <w:pPr>
        <w:rPr>
          <w:lang w:val="vi-VN"/>
        </w:rPr>
      </w:pPr>
      <w:r>
        <w:t>Môn học: Cơ sở dữ liệu / SQL MySQL</w:t>
      </w:r>
      <w:r>
        <w:br/>
        <w:t>Chủ đề: HAVING &amp; Thống kê dữ liệu</w:t>
      </w:r>
      <w:r>
        <w:br/>
        <w:t xml:space="preserve">Thời gian thực hành: </w:t>
      </w:r>
      <w:r w:rsidR="00374727">
        <w:t>45p</w:t>
      </w:r>
      <w:r>
        <w:br/>
        <w:t xml:space="preserve">Họ và tên sinh viên: </w:t>
      </w:r>
      <w:r w:rsidR="00374727">
        <w:t>Lê</w:t>
      </w:r>
      <w:r w:rsidR="00374727">
        <w:rPr>
          <w:lang w:val="vi-VN"/>
        </w:rPr>
        <w:t xml:space="preserve"> Xuân Ánh</w:t>
      </w:r>
      <w:r>
        <w:br/>
      </w:r>
      <w:r w:rsidR="00374727">
        <w:t>Nhóm</w:t>
      </w:r>
      <w:r w:rsidR="00374727">
        <w:rPr>
          <w:lang w:val="vi-VN"/>
        </w:rPr>
        <w:t xml:space="preserve"> 7</w:t>
      </w:r>
    </w:p>
    <w:p w14:paraId="515781C8" w14:textId="77777777" w:rsidR="00C37395" w:rsidRDefault="00000000">
      <w:pPr>
        <w:pStyle w:val="Heading2"/>
      </w:pPr>
      <w:r>
        <w:t>I. NỘI DUNG ĐÃ THỰC HÀNH</w:t>
      </w:r>
    </w:p>
    <w:p w14:paraId="251ABEDC" w14:textId="77777777" w:rsidR="00C37395" w:rsidRDefault="00000000">
      <w:r>
        <w:t>Trong buổi thực hành, em đã làm việc với cơ sở dữ liệu hệ thống bán hàng trực tuyến dựa trên tài liệu SRS. Nội dung tập trung vào việc truy vấn dữ liệu, thống kê và sử dụng mệnh đề HAVING kết hợp với các hàm tổng hợp trong SQL.</w:t>
      </w:r>
    </w:p>
    <w:p w14:paraId="0E18B24D" w14:textId="77777777" w:rsidR="00C37395" w:rsidRDefault="00000000">
      <w:pPr>
        <w:pStyle w:val="Heading2"/>
      </w:pPr>
      <w:r>
        <w:t>II. CÂU LỆNH SQL ĐÃ THỰC HIỆN</w:t>
      </w:r>
    </w:p>
    <w:p w14:paraId="647CE62C" w14:textId="77777777" w:rsidR="00C37395" w:rsidRDefault="00000000">
      <w:r>
        <w:t>1. Lấy danh sách khách hàng có tổng số đơn hàng ≥ 2</w:t>
      </w:r>
    </w:p>
    <w:p w14:paraId="26971AA6" w14:textId="77777777" w:rsidR="00C37395" w:rsidRDefault="00000000">
      <w:r>
        <w:t>SELECT c.customer_name, COUNT(o.order_id) AS total_orders</w:t>
      </w:r>
      <w:r>
        <w:br/>
        <w:t>FROM customers c</w:t>
      </w:r>
      <w:r>
        <w:br/>
        <w:t>JOIN orders o ON c.customer_id = o.customer_id</w:t>
      </w:r>
      <w:r>
        <w:br/>
        <w:t>GROUP BY c.customer_name</w:t>
      </w:r>
      <w:r>
        <w:br/>
        <w:t>HAVING COUNT(o.order_id) &gt;= 2;</w:t>
      </w:r>
    </w:p>
    <w:p w14:paraId="0DE62507" w14:textId="77777777" w:rsidR="00C37395" w:rsidRDefault="00000000">
      <w:r>
        <w:t>Giải thích: Câu lệnh sử dụng COUNT() để đếm số đơn hàng của mỗi khách hàng. Mệnh đề HAVING được dùng để lọc các khách hàng có từ 2 đơn hàng trở lên.</w:t>
      </w:r>
    </w:p>
    <w:p w14:paraId="51274566" w14:textId="77777777" w:rsidR="00C37395" w:rsidRDefault="00000000">
      <w:r>
        <w:t>2. Thống kê giá trung bình, thấp nhất, cao nhất của sản phẩm theo danh mục</w:t>
      </w:r>
    </w:p>
    <w:p w14:paraId="6A9E3B4F" w14:textId="77777777" w:rsidR="00C37395" w:rsidRDefault="00000000">
      <w:r>
        <w:t>SELECT c.category_name,</w:t>
      </w:r>
      <w:r>
        <w:br/>
        <w:t xml:space="preserve">       AVG(p.price) AS avg_price,</w:t>
      </w:r>
      <w:r>
        <w:br/>
        <w:t xml:space="preserve">       MIN(p.price) AS min_price,</w:t>
      </w:r>
      <w:r>
        <w:br/>
        <w:t xml:space="preserve">       MAX(p.price) AS max_price</w:t>
      </w:r>
      <w:r>
        <w:br/>
        <w:t>FROM categories c</w:t>
      </w:r>
      <w:r>
        <w:br/>
        <w:t>JOIN products p ON c.category_id = p.category_id</w:t>
      </w:r>
      <w:r>
        <w:br/>
        <w:t>GROUP BY c.category_name;</w:t>
      </w:r>
    </w:p>
    <w:p w14:paraId="53563D0F" w14:textId="77777777" w:rsidR="00C37395" w:rsidRDefault="00000000">
      <w:r>
        <w:t>Giải thích: Sử dụng các hàm AVG(), MIN(), MAX() để thống kê giá sản phẩm trong từng danh mục.</w:t>
      </w:r>
    </w:p>
    <w:p w14:paraId="2E714FDA" w14:textId="77777777" w:rsidR="00C37395" w:rsidRDefault="00000000">
      <w:pPr>
        <w:pStyle w:val="Heading2"/>
      </w:pPr>
      <w:r>
        <w:t>III. KẾT QUẢ ĐẠT ĐƯỢC</w:t>
      </w:r>
    </w:p>
    <w:p w14:paraId="4C112B25" w14:textId="77777777" w:rsidR="00C37395" w:rsidRDefault="00000000">
      <w:r>
        <w:t>Sau buổi thực hành, em đã hiểu rõ cách sử dụng GROUP BY và HAVING trong SQL, biết áp dụng các hàm tổng hợp để thống kê và phân tích dữ liệu bán hàng.</w:t>
      </w:r>
    </w:p>
    <w:p w14:paraId="49B1192F" w14:textId="77777777" w:rsidR="00C37395" w:rsidRDefault="00000000">
      <w:pPr>
        <w:pStyle w:val="Heading2"/>
      </w:pPr>
      <w:r>
        <w:lastRenderedPageBreak/>
        <w:t>IV. KHÓ KHĂN VÀ CÁCH KHẮC PHỤC</w:t>
      </w:r>
    </w:p>
    <w:p w14:paraId="2A200BBF" w14:textId="77777777" w:rsidR="00C37395" w:rsidRDefault="00000000">
      <w:r>
        <w:t>Ban đầu em còn nhầm lẫn giữa WHERE và HAVING. Sau khi được giảng viên hướng dẫn và thực hành lại nhiều lần, em đã phân biệt và sử dụng đúng trong các câu truy vấn.</w:t>
      </w:r>
    </w:p>
    <w:p w14:paraId="2A6F78E7" w14:textId="77777777" w:rsidR="00C37395" w:rsidRDefault="00000000">
      <w:pPr>
        <w:pStyle w:val="Heading2"/>
      </w:pPr>
      <w:r>
        <w:t>V. KINH NGHIỆM RÚT RA</w:t>
      </w:r>
    </w:p>
    <w:p w14:paraId="117DF995" w14:textId="77777777" w:rsidR="00C37395" w:rsidRDefault="00000000">
      <w:r>
        <w:t>Cần hiểu rõ bản chất của các hàm tổng hợp và mệnh đề HAVING, đồng thời đọc kỹ SRS để viết câu lệnh SQL đúng yêu cầu nghiệp vụ.</w:t>
      </w:r>
    </w:p>
    <w:p w14:paraId="28DC7D6E" w14:textId="77777777" w:rsidR="00C37395" w:rsidRDefault="00000000">
      <w:pPr>
        <w:pStyle w:val="Heading2"/>
      </w:pPr>
      <w:r>
        <w:t>VI. KẾT LUẬN</w:t>
      </w:r>
    </w:p>
    <w:p w14:paraId="2DC4B68F" w14:textId="77777777" w:rsidR="00C37395" w:rsidRDefault="00000000">
      <w:r>
        <w:t>Buổi thực hành giúp em nâng cao kỹ năng truy vấn SQL và tư duy phân tích dữ liệu, là nền tảng quan trọng cho các bài tập và dự án sau này.</w:t>
      </w:r>
    </w:p>
    <w:sectPr w:rsidR="00C3739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14283447">
    <w:abstractNumId w:val="8"/>
  </w:num>
  <w:num w:numId="2" w16cid:durableId="2080906671">
    <w:abstractNumId w:val="6"/>
  </w:num>
  <w:num w:numId="3" w16cid:durableId="468524196">
    <w:abstractNumId w:val="5"/>
  </w:num>
  <w:num w:numId="4" w16cid:durableId="725883559">
    <w:abstractNumId w:val="4"/>
  </w:num>
  <w:num w:numId="5" w16cid:durableId="1932427257">
    <w:abstractNumId w:val="7"/>
  </w:num>
  <w:num w:numId="6" w16cid:durableId="1212571728">
    <w:abstractNumId w:val="3"/>
  </w:num>
  <w:num w:numId="7" w16cid:durableId="1776830724">
    <w:abstractNumId w:val="2"/>
  </w:num>
  <w:num w:numId="8" w16cid:durableId="656034407">
    <w:abstractNumId w:val="1"/>
  </w:num>
  <w:num w:numId="9" w16cid:durableId="489675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74727"/>
    <w:rsid w:val="00AA1D8D"/>
    <w:rsid w:val="00AC266F"/>
    <w:rsid w:val="00B47730"/>
    <w:rsid w:val="00C3739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BEE46B"/>
  <w14:defaultImageDpi w14:val="300"/>
  <w15:docId w15:val="{999B16DF-BF49-4E2A-AC6F-F3A06F5028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280</Words>
  <Characters>1602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Ánh Lê</cp:lastModifiedBy>
  <cp:revision>2</cp:revision>
  <dcterms:created xsi:type="dcterms:W3CDTF">2013-12-23T23:15:00Z</dcterms:created>
  <dcterms:modified xsi:type="dcterms:W3CDTF">2026-01-07T12:32:00Z</dcterms:modified>
  <cp:category/>
</cp:coreProperties>
</file>